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3"/>
      </w:pPr>
    </w:p>
    <w:p>
      <w:r/>
      <w:r>
        <w:t>列表</w:t>
      </w:r>
      <w:r>
        <w:t xml:space="preserve"> - </w:t>
      </w:r>
      <w:r>
        <w:t>运算</w:t>
      </w:r>
      <w:r>
        <w:t xml:space="preserve"> - </w:t>
      </w:r>
      <w:r>
        <w:t>列表相加</w:t>
      </w:r>
    </w:p>
    <w:p>
      <w:r/>
      <w:r>
        <w:t>回忆</w:t>
      </w:r>
    </w:p>
    <w:p>
      <w:r/>
      <w:r>
        <w:t>列表</w:t>
      </w:r>
      <w:r>
        <w:t xml:space="preserve"> </w:t>
      </w:r>
      <w:r>
        <w:t>赋值运算</w:t>
      </w:r>
    </w:p>
    <w:p>
      <w:r/>
      <w:r>
        <w:t>直接</w:t>
      </w:r>
      <w:r>
        <w:t xml:space="preserve"> </w:t>
      </w:r>
      <w:r>
        <w:t>将列表</w:t>
      </w:r>
      <w:r>
        <w:t xml:space="preserve"> </w:t>
      </w:r>
      <w:r>
        <w:t>赋值</w:t>
      </w:r>
    </w:p>
    <w:p>
      <w:r/>
      <w:r>
        <w:t>造成两个列表指向同一个对象</w:t>
      </w:r>
    </w:p>
    <w:p>
      <w:r/>
      <w:r>
        <w:t>一改全改</w:t>
      </w:r>
    </w:p>
    <w:p>
      <w:r/>
      <w:r>
        <w:t>所有操作都会作用到一个对象上</w:t>
      </w:r>
    </w:p>
    <w:p>
      <w:r/>
      <w:r>
        <w:t>将列表副本</w:t>
      </w:r>
      <w:r>
        <w:t xml:space="preserve"> </w:t>
      </w:r>
      <w:r>
        <w:t>赋给</w:t>
      </w:r>
      <w:r>
        <w:t xml:space="preserve"> </w:t>
      </w:r>
      <w:r>
        <w:t>变量</w:t>
      </w:r>
    </w:p>
    <w:p>
      <w:r/>
      <w:r>
        <w:t>这两个列表变量指向不同的对象</w:t>
      </w:r>
    </w:p>
    <w:p>
      <w:r/>
      <w:r>
        <w:t>互不影响</w:t>
      </w:r>
    </w:p>
    <w:p>
      <w:r/>
      <w:r>
        <w:t>制作副本的</w:t>
      </w:r>
      <w:r>
        <w:t xml:space="preserve"> </w:t>
      </w:r>
      <w:r>
        <w:t>3种方法</w:t>
      </w:r>
    </w:p>
    <w:p>
      <w:r/>
      <w:r>
        <w:t>copy拷贝</w:t>
      </w:r>
    </w:p>
    <w:p>
      <w:r/>
      <w:r>
        <w:t>list构造函数</w:t>
      </w:r>
    </w:p>
    <w:p>
      <w:r/>
      <w:r>
        <w:t>slice切片</w:t>
      </w:r>
    </w:p>
    <w:p>
      <w:r/>
      <w:r/>
    </w:p>
    <w:p>
      <w:r/>
      <w:r>
        <w:t>图片描述</w:t>
      </w:r>
    </w:p>
    <w:p>
      <w:r/>
      <w:r>
        <w:t>列表可以做加法吗？🤔</w:t>
      </w:r>
    </w:p>
    <w:p>
      <w:r/>
      <w:r>
        <w:t>比如</w:t>
      </w:r>
      <w:r>
        <w:t xml:space="preserve"> l1 + l2</w:t>
      </w:r>
    </w:p>
    <w:p>
      <w:r/>
      <w:r>
        <w:t>回忆字符串</w:t>
      </w:r>
    </w:p>
    <w:p>
      <w:r/>
      <w:r>
        <w:t>字符串可以进行</w:t>
      </w:r>
    </w:p>
    <w:p>
      <w:r/>
      <w:r>
        <w:t>加法</w:t>
      </w:r>
    </w:p>
    <w:p>
      <w:r/>
      <w:r>
        <w:t>乘法</w:t>
      </w:r>
    </w:p>
    <w:p>
      <w:r/>
      <w:r/>
    </w:p>
    <w:p>
      <w:r/>
      <w:r>
        <w:t>图片描述</w:t>
      </w:r>
    </w:p>
    <w:p>
      <w:r/>
      <w:r>
        <w:t>列表</w:t>
      </w:r>
      <w:r>
        <w:t xml:space="preserve"> </w:t>
      </w:r>
      <w:r>
        <w:t>能做加法吗？</w:t>
      </w:r>
    </w:p>
    <w:p>
      <w:r/>
      <w:r>
        <w:t>列表相加</w:t>
      </w:r>
      <w:r>
        <w:t xml:space="preserve"> </w:t>
      </w:r>
      <w:r>
        <w:t>有什么用呢？</w:t>
      </w:r>
    </w:p>
    <w:p>
      <w:r/>
      <w:r>
        <w:t>四大名著大乱炖</w:t>
      </w:r>
    </w:p>
    <w:p>
      <w:r/>
      <w:r/>
    </w:p>
    <w:p>
      <w:r/>
      <w:r>
        <w:t>图片描述</w:t>
      </w:r>
    </w:p>
    <w:p>
      <w:r/>
      <w:r>
        <w:t>import random</w:t>
      </w:r>
      <w:r>
        <w:br/>
      </w:r>
      <w:r>
        <w:br/>
      </w:r>
      <w:r>
        <w:t xml:space="preserve"># </w:t>
      </w:r>
      <w:r>
        <w:t>从四大名著中分别提取角色和事迹</w:t>
      </w:r>
      <w:r>
        <w:br/>
      </w:r>
      <w:r>
        <w:t xml:space="preserve"># </w:t>
      </w:r>
      <w:r>
        <w:t>《西游记》</w:t>
      </w:r>
      <w:r>
        <w:br/>
      </w:r>
      <w:r>
        <w:t xml:space="preserve">journey_to_the_west_characters = </w:t>
      </w:r>
      <w:r>
        <w:t>["孙悟空",</w:t>
      </w:r>
      <w:r>
        <w:t xml:space="preserve"> </w:t>
      </w:r>
      <w:r>
        <w:t>"唐僧",</w:t>
      </w:r>
      <w:r>
        <w:t xml:space="preserve"> </w:t>
      </w:r>
      <w:r>
        <w:t>"沙僧"]</w:t>
      </w:r>
      <w:r>
        <w:br/>
      </w:r>
      <w:r>
        <w:t xml:space="preserve">journey_to_the_west_stories = </w:t>
      </w:r>
      <w:r>
        <w:t>["大闹天宫",</w:t>
      </w:r>
      <w:r>
        <w:t xml:space="preserve"> </w:t>
      </w:r>
      <w:r>
        <w:t>"三打白骨精",</w:t>
      </w:r>
      <w:r>
        <w:t xml:space="preserve"> </w:t>
      </w:r>
      <w:r>
        <w:t>"真假美猴王"]</w:t>
      </w:r>
      <w:r>
        <w:br/>
      </w:r>
      <w:r>
        <w:br/>
      </w:r>
      <w:r>
        <w:t xml:space="preserve"># </w:t>
      </w:r>
      <w:r>
        <w:t>《红楼梦》</w:t>
      </w:r>
      <w:r>
        <w:br/>
      </w:r>
      <w:r>
        <w:t xml:space="preserve">dream_of_the_red_chamber_characters = </w:t>
      </w:r>
      <w:r>
        <w:t>["林黛玉",</w:t>
      </w:r>
      <w:r>
        <w:t xml:space="preserve"> </w:t>
      </w:r>
      <w:r>
        <w:t>"贾宝玉",</w:t>
      </w:r>
      <w:r>
        <w:t xml:space="preserve"> </w:t>
      </w:r>
      <w:r>
        <w:t>"薛宝钗"]</w:t>
      </w:r>
      <w:r>
        <w:br/>
      </w:r>
      <w:r>
        <w:t xml:space="preserve">dream_of_the_red_chamber_stories = </w:t>
      </w:r>
      <w:r>
        <w:t>["黛玉葬花",</w:t>
      </w:r>
      <w:r>
        <w:t xml:space="preserve"> </w:t>
      </w:r>
      <w:r>
        <w:t>"宝玉挨打",</w:t>
      </w:r>
      <w:r>
        <w:t xml:space="preserve"> </w:t>
      </w:r>
      <w:r>
        <w:t>"宝钗扑蝶"]</w:t>
      </w:r>
      <w:r>
        <w:br/>
      </w:r>
      <w:r>
        <w:br/>
      </w:r>
      <w:r>
        <w:t xml:space="preserve"># </w:t>
      </w:r>
      <w:r>
        <w:t>《三国演义》</w:t>
      </w:r>
      <w:r>
        <w:br/>
      </w:r>
      <w:r>
        <w:t xml:space="preserve">romance_of_the_three_kingdoms_characters = </w:t>
      </w:r>
      <w:r>
        <w:t>["刘备",</w:t>
      </w:r>
      <w:r>
        <w:t xml:space="preserve"> </w:t>
      </w:r>
      <w:r>
        <w:t>"关羽",</w:t>
      </w:r>
      <w:r>
        <w:t xml:space="preserve"> </w:t>
      </w:r>
      <w:r>
        <w:t>"诸葛亮"]</w:t>
      </w:r>
      <w:r>
        <w:br/>
      </w:r>
      <w:r>
        <w:t xml:space="preserve">romance_of_the_three_kingdoms_stories = </w:t>
      </w:r>
      <w:r>
        <w:t>["桃园结义",</w:t>
      </w:r>
      <w:r>
        <w:t xml:space="preserve"> </w:t>
      </w:r>
      <w:r>
        <w:t>"草船借箭",</w:t>
      </w:r>
      <w:r>
        <w:t xml:space="preserve"> </w:t>
      </w:r>
      <w:r>
        <w:t>"空城计"]</w:t>
      </w:r>
      <w:r>
        <w:br/>
      </w:r>
      <w:r>
        <w:br/>
      </w:r>
      <w:r>
        <w:t xml:space="preserve"># </w:t>
      </w:r>
      <w:r>
        <w:t>《水浒传》</w:t>
      </w:r>
      <w:r>
        <w:br/>
      </w:r>
      <w:r>
        <w:t xml:space="preserve">water_margin_characters = </w:t>
      </w:r>
      <w:r>
        <w:t>["宋江",</w:t>
      </w:r>
      <w:r>
        <w:t xml:space="preserve"> </w:t>
      </w:r>
      <w:r>
        <w:t>"武松",</w:t>
      </w:r>
      <w:r>
        <w:t xml:space="preserve"> </w:t>
      </w:r>
      <w:r>
        <w:t>"鲁智深"]</w:t>
      </w:r>
      <w:r>
        <w:br/>
      </w:r>
      <w:r>
        <w:t xml:space="preserve">water_margin_stories = </w:t>
      </w:r>
      <w:r>
        <w:t>["怒杀阎婆惜",</w:t>
      </w:r>
      <w:r>
        <w:t xml:space="preserve"> </w:t>
      </w:r>
      <w:r>
        <w:t>"景阳冈打虎",</w:t>
      </w:r>
      <w:r>
        <w:t xml:space="preserve"> </w:t>
      </w:r>
      <w:r>
        <w:t>"倒拔垂杨柳"]</w:t>
      </w:r>
      <w:r>
        <w:br/>
      </w:r>
      <w:r>
        <w:br/>
      </w:r>
      <w:r>
        <w:t xml:space="preserve"># </w:t>
      </w:r>
      <w:r>
        <w:t>汇总角色列表</w:t>
      </w:r>
      <w:r>
        <w:br/>
      </w:r>
      <w:r>
        <w:t>all_characters = journey_to_the_west_characters + \</w:t>
      </w:r>
      <w:r>
        <w:br/>
      </w:r>
      <w:r>
        <w:t xml:space="preserve">                 dream_of_the_red_chamber_characters + \</w:t>
      </w:r>
      <w:r>
        <w:br/>
      </w:r>
      <w:r>
        <w:t xml:space="preserve">                 romance_of_the_three_kingdoms_characters + \</w:t>
      </w:r>
      <w:r>
        <w:br/>
      </w:r>
      <w:r>
        <w:t xml:space="preserve">                 water_margin_characters</w:t>
      </w:r>
      <w:r>
        <w:br/>
      </w:r>
      <w:r>
        <w:br/>
      </w:r>
      <w:r>
        <w:t xml:space="preserve"># </w:t>
      </w:r>
      <w:r>
        <w:t>汇总事迹列表</w:t>
      </w:r>
      <w:r>
        <w:br/>
      </w:r>
      <w:r>
        <w:t>all_stories = journey_to_the_west_stories + \</w:t>
      </w:r>
      <w:r>
        <w:br/>
      </w:r>
      <w:r>
        <w:t xml:space="preserve">              dream_of_the_red_chamber_stories + \</w:t>
      </w:r>
      <w:r>
        <w:br/>
      </w:r>
      <w:r>
        <w:t xml:space="preserve">              romance_of_the_three_kingdoms_stories + \</w:t>
      </w:r>
      <w:r>
        <w:br/>
      </w:r>
      <w:r>
        <w:t xml:space="preserve">              water_margin_stories</w:t>
      </w:r>
      <w:r>
        <w:br/>
      </w:r>
      <w:r>
        <w:br/>
      </w:r>
      <w:r>
        <w:t xml:space="preserve"># </w:t>
      </w:r>
      <w:r>
        <w:t>随机搭配角色和事迹</w:t>
      </w:r>
      <w:r>
        <w:br/>
      </w:r>
      <w:r>
        <w:t>random_character = random.choice(all_characters)</w:t>
      </w:r>
      <w:r>
        <w:br/>
      </w:r>
      <w:r>
        <w:t>random_story = random.choice(all_stories)</w:t>
      </w:r>
      <w:r>
        <w:br/>
      </w:r>
      <w:r>
        <w:br/>
      </w:r>
      <w:r>
        <w:t>print(f"{random_character}——{random_story}")</w:t>
      </w:r>
    </w:p>
    <w:p>
      <w:r/>
      <w:r>
        <w:t>结果</w:t>
      </w:r>
    </w:p>
    <w:p>
      <w:r/>
      <w:r>
        <w:t>代码中的反斜杠</w:t>
      </w:r>
      <w:r>
        <w:t xml:space="preserve"> </w:t>
      </w:r>
      <w:r>
        <w:t>是</w:t>
      </w:r>
    </w:p>
    <w:p>
      <w:r/>
      <w:r>
        <w:t>续航符</w:t>
      </w:r>
    </w:p>
    <w:p>
      <w:r/>
      <w:r>
        <w:t>line-continuation character</w:t>
      </w:r>
    </w:p>
    <w:p>
      <w:r/>
      <w:r/>
    </w:p>
    <w:p>
      <w:r/>
      <w:r>
        <w:t>图片描述</w:t>
      </w:r>
    </w:p>
    <w:p>
      <w:r/>
      <w:r>
        <w:t>列表加法</w:t>
      </w:r>
    </w:p>
    <w:p>
      <w:r/>
      <w:r>
        <w:t>数字列表</w:t>
      </w:r>
    </w:p>
    <w:p>
      <w:r/>
      <w:r>
        <w:t>https://pythontutor.com/render.html#mode=display</w:t>
      </w:r>
    </w:p>
    <w:p>
      <w:r/>
      <w:r>
        <w:t>l1 = list(range(3))</w:t>
      </w:r>
      <w:r>
        <w:br/>
      </w:r>
      <w:r>
        <w:t>print("l1:", l1)</w:t>
      </w:r>
      <w:r>
        <w:br/>
      </w:r>
      <w:r>
        <w:t>l2 = [3, 4, 5]</w:t>
      </w:r>
      <w:r>
        <w:br/>
      </w:r>
      <w:r>
        <w:t>print("l2:", l2)</w:t>
      </w:r>
      <w:r>
        <w:br/>
      </w:r>
      <w:r>
        <w:t>print("l1 + l2:", l1 + l2)</w:t>
      </w:r>
    </w:p>
    <w:p>
      <w:r/>
      <w:r>
        <w:t>列表</w:t>
      </w:r>
      <w:r>
        <w:t xml:space="preserve"> </w:t>
      </w:r>
      <w:r>
        <w:t>好像真的可以相加</w:t>
      </w:r>
    </w:p>
    <w:p>
      <w:r/>
      <w:r/>
    </w:p>
    <w:p>
      <w:r/>
      <w:r>
        <w:t>图片描述</w:t>
      </w:r>
    </w:p>
    <w:p>
      <w:r/>
      <w:r>
        <w:t>试试字符串列表</w:t>
      </w:r>
    </w:p>
    <w:p>
      <w:r/>
      <w:r>
        <w:t>加法运算</w:t>
      </w:r>
    </w:p>
    <w:p>
      <w:r/>
      <w:r>
        <w:t>l1 = list("oeasy")</w:t>
      </w:r>
      <w:r>
        <w:br/>
      </w:r>
      <w:r>
        <w:t>l2 = list("o2z")</w:t>
      </w:r>
      <w:r>
        <w:br/>
      </w:r>
      <w:r>
        <w:t xml:space="preserve">l1 + l2 </w:t>
      </w:r>
    </w:p>
    <w:p>
      <w:r/>
      <w:r>
        <w:t>加是可以加的</w:t>
      </w:r>
    </w:p>
    <w:p>
      <w:r/>
      <w:r/>
    </w:p>
    <w:p>
      <w:r/>
      <w:r>
        <w:t>图片描述</w:t>
      </w:r>
    </w:p>
    <w:p>
      <w:r/>
      <w:r>
        <w:t>但是</w:t>
      </w:r>
      <w:r>
        <w:t xml:space="preserve"> </w:t>
      </w:r>
      <w:r>
        <w:t>相加的结果</w:t>
      </w:r>
    </w:p>
    <w:p>
      <w:r/>
      <w:r>
        <w:t>没赋给</w:t>
      </w:r>
      <w:r>
        <w:t xml:space="preserve"> </w:t>
      </w:r>
      <w:r>
        <w:t>任何变量</w:t>
      </w:r>
    </w:p>
    <w:p>
      <w:r/>
      <w:r>
        <w:t>随着</w:t>
      </w:r>
      <w:r>
        <w:t xml:space="preserve"> </w:t>
      </w:r>
      <w:r>
        <w:t>寄存器</w:t>
      </w:r>
      <w:r>
        <w:t xml:space="preserve"> </w:t>
      </w:r>
      <w:r>
        <w:t>下次被赋值</w:t>
      </w:r>
    </w:p>
    <w:p>
      <w:r/>
      <w:r>
        <w:t>垃圾回收了</w:t>
      </w:r>
    </w:p>
    <w:p>
      <w:r/>
      <w:r>
        <w:t>没了</w:t>
      </w:r>
    </w:p>
    <w:p>
      <w:r/>
      <w:r>
        <w:t>加完了赋值</w:t>
      </w:r>
    </w:p>
    <w:p>
      <w:r/>
      <w:r>
        <w:t>l1 = list("oeasy")</w:t>
      </w:r>
      <w:r>
        <w:br/>
      </w:r>
      <w:r>
        <w:t>l2 = list("o2z")</w:t>
      </w:r>
      <w:r>
        <w:br/>
      </w:r>
      <w:r>
        <w:t xml:space="preserve">l3 = l1 + l2 </w:t>
      </w:r>
    </w:p>
    <w:p>
      <w:r/>
      <w:r>
        <w:t>把加法的结果赋给</w:t>
      </w:r>
      <w:r>
        <w:t xml:space="preserve"> l3</w:t>
      </w:r>
    </w:p>
    <w:p>
      <w:r/>
      <w:r/>
    </w:p>
    <w:p>
      <w:r/>
      <w:r>
        <w:t>图片描述</w:t>
      </w:r>
    </w:p>
    <w:p>
      <w:r/>
      <w:r>
        <w:t>加法的结果</w:t>
      </w:r>
    </w:p>
    <w:p>
      <w:r/>
      <w:r>
        <w:t>有变量名引用</w:t>
      </w:r>
    </w:p>
    <w:p>
      <w:r/>
      <w:r>
        <w:t>就不会</w:t>
      </w:r>
      <w:r>
        <w:t xml:space="preserve"> </w:t>
      </w:r>
      <w:r>
        <w:t>被</w:t>
      </w:r>
      <w:r>
        <w:t xml:space="preserve"> </w:t>
      </w:r>
      <w:r>
        <w:t>垃圾回收</w:t>
      </w:r>
      <w:r>
        <w:t xml:space="preserve"> </w:t>
      </w:r>
      <w:r>
        <w:t>了</w:t>
      </w:r>
    </w:p>
    <w:p>
      <w:r/>
      <w:r>
        <w:t>什么是垃圾回收呢？</w:t>
      </w:r>
    </w:p>
    <w:p>
      <w:r/>
      <w:r>
        <w:t>垃圾回收</w:t>
      </w:r>
    </w:p>
    <w:p>
      <w:r/>
      <w:r>
        <w:t>之前的语言</w:t>
      </w:r>
    </w:p>
    <w:p>
      <w:r/>
      <w:r>
        <w:t>分配和释放内存都是靠代码完成的</w:t>
      </w:r>
    </w:p>
    <w:p>
      <w:r/>
      <w:r>
        <w:t>容易忘记释放内存</w:t>
      </w:r>
    </w:p>
    <w:p>
      <w:r/>
      <w:r>
        <w:t>造成内存泄漏</w:t>
      </w:r>
    </w:p>
    <w:p>
      <w:r/>
      <w:r>
        <w:t>占用越来愈多</w:t>
      </w:r>
    </w:p>
    <w:p>
      <w:r/>
      <w:r>
        <w:t>最后崩溃</w:t>
      </w:r>
    </w:p>
    <w:p>
      <w:r/>
      <w:r/>
    </w:p>
    <w:p>
      <w:r/>
      <w:r>
        <w:t>图片描述</w:t>
      </w:r>
    </w:p>
    <w:p>
      <w:r/>
      <w:r>
        <w:t xml:space="preserve">python </w:t>
      </w:r>
      <w:r>
        <w:t>解释器</w:t>
      </w:r>
    </w:p>
    <w:p>
      <w:r/>
      <w:r>
        <w:t>定期观察分配给变量的空间</w:t>
      </w:r>
    </w:p>
    <w:p>
      <w:r/>
      <w:r>
        <w:t>是否还有变量在引用</w:t>
      </w:r>
    </w:p>
    <w:p>
      <w:r/>
      <w:r>
        <w:t>getrefcount</w:t>
      </w:r>
    </w:p>
    <w:p>
      <w:r/>
      <w:r>
        <w:t>没有引用的话</w:t>
      </w:r>
    </w:p>
    <w:p>
      <w:r/>
      <w:r>
        <w:t>就垃圾回收</w:t>
      </w:r>
    </w:p>
    <w:p>
      <w:r/>
      <w:r>
        <w:t>garage collection</w:t>
      </w:r>
    </w:p>
    <w:p>
      <w:r/>
      <w:r>
        <w:t>gc</w:t>
      </w:r>
    </w:p>
    <w:p>
      <w:r/>
      <w:r>
        <w:t xml:space="preserve">l1、l2、l3 </w:t>
      </w:r>
      <w:r>
        <w:t>三个变量</w:t>
      </w:r>
    </w:p>
    <w:p>
      <w:r/>
      <w:r>
        <w:t>引用地址相同吗？</w:t>
      </w:r>
    </w:p>
    <w:p>
      <w:r/>
      <w:r>
        <w:t>地址情况</w:t>
      </w:r>
    </w:p>
    <w:p>
      <w:r/>
      <w:r>
        <w:t>输出地址</w:t>
      </w:r>
    </w:p>
    <w:p>
      <w:r/>
      <w:r>
        <w:t>l1 = list("oeasy")</w:t>
      </w:r>
      <w:r>
        <w:br/>
      </w:r>
      <w:r>
        <w:t>print("l1:", l1)</w:t>
      </w:r>
      <w:r>
        <w:br/>
      </w:r>
      <w:r>
        <w:t>l2 = list("o2z")</w:t>
      </w:r>
      <w:r>
        <w:br/>
      </w:r>
      <w:r>
        <w:t>print("l2:", l2)</w:t>
      </w:r>
      <w:r>
        <w:br/>
      </w:r>
      <w:r>
        <w:t xml:space="preserve">l3 = l1 + l2 </w:t>
      </w:r>
      <w:r>
        <w:br/>
      </w:r>
      <w:r>
        <w:t>print("l3:", l3)</w:t>
      </w:r>
    </w:p>
    <w:p>
      <w:r/>
      <w:r>
        <w:t>这三个变量</w:t>
      </w:r>
      <w:r>
        <w:t xml:space="preserve"> </w:t>
      </w:r>
      <w:r>
        <w:t>地址不同</w:t>
      </w:r>
    </w:p>
    <w:p>
      <w:r/>
      <w:r/>
    </w:p>
    <w:p>
      <w:r/>
      <w:r>
        <w:t>图片描述</w:t>
      </w:r>
    </w:p>
    <w:p>
      <w:r/>
      <w:r>
        <w:t>如果</w:t>
      </w:r>
      <w:r>
        <w:t xml:space="preserve"> </w:t>
      </w:r>
      <w:r>
        <w:t>把</w:t>
      </w:r>
      <w:r>
        <w:t xml:space="preserve"> </w:t>
      </w:r>
      <w:r>
        <w:t>求和结果</w:t>
      </w:r>
      <w:r>
        <w:t xml:space="preserve"> </w:t>
      </w:r>
      <w:r>
        <w:t>赋给</w:t>
      </w:r>
      <w:r>
        <w:t xml:space="preserve"> l1 </w:t>
      </w:r>
      <w:r>
        <w:t>呢？</w:t>
      </w:r>
    </w:p>
    <w:p>
      <w:r/>
      <w:r>
        <w:t>将列表之和赋给l1</w:t>
      </w:r>
    </w:p>
    <w:p>
      <w:r/>
      <w:r>
        <w:t>l1 = list("oeasy")</w:t>
      </w:r>
      <w:r>
        <w:br/>
      </w:r>
      <w:r>
        <w:t>print("l1:", id(l1))</w:t>
      </w:r>
      <w:r>
        <w:br/>
      </w:r>
      <w:r>
        <w:t>l2 = list("o2z")</w:t>
      </w:r>
      <w:r>
        <w:br/>
      </w:r>
      <w:r>
        <w:t>print("l2:", id(l2))</w:t>
      </w:r>
      <w:r>
        <w:br/>
      </w:r>
      <w:r>
        <w:t xml:space="preserve">l1 = l1 + l2 </w:t>
      </w:r>
      <w:r>
        <w:br/>
      </w:r>
      <w:r>
        <w:t>print("l1:", id(l1))</w:t>
      </w:r>
    </w:p>
    <w:p>
      <w:r/>
      <w:r>
        <w:t>赋值之后</w:t>
      </w:r>
    </w:p>
    <w:p>
      <w:r/>
      <w:r>
        <w:t xml:space="preserve">l1 </w:t>
      </w:r>
      <w:r>
        <w:t>不再</w:t>
      </w:r>
      <w:r>
        <w:t xml:space="preserve"> </w:t>
      </w:r>
      <w:r>
        <w:t>指向原来的地址</w:t>
      </w:r>
    </w:p>
    <w:p>
      <w:r/>
      <w:r>
        <w:t>而是指向和的地址</w:t>
      </w:r>
    </w:p>
    <w:p>
      <w:r/>
      <w:r/>
    </w:p>
    <w:p>
      <w:r/>
      <w:r>
        <w:t>图片描述</w:t>
      </w:r>
    </w:p>
    <w:p>
      <w:r/>
      <w:r>
        <w:t>可以用增强赋值吗？</w:t>
      </w:r>
    </w:p>
    <w:p>
      <w:r/>
      <w:r>
        <w:t>增强赋值</w:t>
      </w:r>
    </w:p>
    <w:p>
      <w:r/>
      <w:r>
        <w:t xml:space="preserve">+= </w:t>
      </w:r>
      <w:r>
        <w:t>也叫做</w:t>
      </w:r>
      <w:r>
        <w:t xml:space="preserve"> </w:t>
      </w:r>
      <w:r>
        <w:t>增强赋值运算</w:t>
      </w:r>
    </w:p>
    <w:p>
      <w:r/>
      <w:r>
        <w:t>augmented assignment</w:t>
      </w:r>
    </w:p>
    <w:p>
      <w:r/>
      <w:r>
        <w:t>l1 = list("oeasy")</w:t>
      </w:r>
      <w:r>
        <w:br/>
      </w:r>
      <w:r>
        <w:t>print("l1:", id(l1))</w:t>
      </w:r>
      <w:r>
        <w:br/>
      </w:r>
      <w:r>
        <w:t>l2 = list("o2z")</w:t>
      </w:r>
      <w:r>
        <w:br/>
      </w:r>
      <w:r>
        <w:t>print("l2:", id(l2))</w:t>
      </w:r>
      <w:r>
        <w:br/>
      </w:r>
      <w:r>
        <w:t xml:space="preserve">l1 += l2 </w:t>
      </w:r>
      <w:r>
        <w:br/>
      </w:r>
      <w:r>
        <w:t>print("l1:", id(l1))</w:t>
      </w:r>
    </w:p>
    <w:p>
      <w:r/>
      <w:r/>
    </w:p>
    <w:p>
      <w:r/>
      <w:r>
        <w:t>图片描述</w:t>
      </w:r>
    </w:p>
    <w:p>
      <w:r/>
      <w:r>
        <w:t>那下面这两个</w:t>
      </w:r>
      <w:r>
        <w:t xml:space="preserve"> </w:t>
      </w:r>
      <w:r>
        <w:t>等价吗？</w:t>
      </w:r>
    </w:p>
    <w:p>
      <w:r/>
      <w:r>
        <w:t>l1 = l1 + l2</w:t>
      </w:r>
    </w:p>
    <w:p>
      <w:r/>
      <w:r>
        <w:t>l1 += l2</w:t>
      </w:r>
    </w:p>
    <w:p>
      <w:r/>
      <w:r>
        <w:t>增强赋值运算</w:t>
      </w:r>
    </w:p>
    <w:p>
      <w:r/>
      <w:r>
        <w:t>l1 = list("oeasy")</w:t>
      </w:r>
      <w:r>
        <w:br/>
      </w:r>
      <w:r>
        <w:t>print("l1:", id(l1))</w:t>
      </w:r>
      <w:r>
        <w:br/>
      </w:r>
      <w:r>
        <w:t>l2 = list("o2z")</w:t>
      </w:r>
      <w:r>
        <w:br/>
      </w:r>
      <w:r>
        <w:t>print("l2:", id(l2))</w:t>
      </w:r>
      <w:r>
        <w:br/>
      </w:r>
      <w:r>
        <w:t xml:space="preserve">l1 += l2 </w:t>
      </w:r>
      <w:r>
        <w:br/>
      </w:r>
      <w:r>
        <w:t>print("l1:", id(l1))</w:t>
      </w:r>
    </w:p>
    <w:p>
      <w:r/>
      <w:r>
        <w:t>从求和结果来看</w:t>
      </w:r>
    </w:p>
    <w:p>
      <w:r/>
      <w:r>
        <w:t>两者一致</w:t>
      </w:r>
    </w:p>
    <w:p>
      <w:r/>
      <w:r/>
    </w:p>
    <w:p>
      <w:r/>
      <w:r>
        <w:t>图片描述</w:t>
      </w:r>
    </w:p>
    <w:p>
      <w:r/>
      <w:r>
        <w:t>从引用地址</w:t>
      </w:r>
      <w:r>
        <w:t xml:space="preserve"> </w:t>
      </w:r>
      <w:r>
        <w:t>来看</w:t>
      </w:r>
    </w:p>
    <w:p>
      <w:r/>
      <w:r>
        <w:t xml:space="preserve">l1 </w:t>
      </w:r>
      <w:r>
        <w:t>使用</w:t>
      </w:r>
      <w:r>
        <w:t xml:space="preserve"> l1 + l2 </w:t>
      </w:r>
      <w:r>
        <w:t>的新地址</w:t>
      </w:r>
    </w:p>
    <w:p>
      <w:r/>
      <w:r>
        <w:t xml:space="preserve">+= </w:t>
      </w:r>
      <w:r>
        <w:t>则会保留</w:t>
      </w:r>
      <w:r>
        <w:t xml:space="preserve"> l1 </w:t>
      </w:r>
      <w:r>
        <w:t>原来引用的地址</w:t>
      </w:r>
    </w:p>
    <w:p>
      <w:r/>
      <w:r>
        <w:t>可以用</w:t>
      </w:r>
      <w:r>
        <w:t xml:space="preserve"> </w:t>
      </w:r>
      <w:r>
        <w:t>切片的方式</w:t>
      </w:r>
    </w:p>
    <w:p>
      <w:r/>
      <w:r>
        <w:t>连接两个列表吗？</w:t>
      </w:r>
    </w:p>
    <w:p>
      <w:r/>
      <w:r>
        <w:t>切片赋值细节</w:t>
      </w:r>
    </w:p>
    <w:p>
      <w:r/>
      <w:r>
        <w:t>a = [1, 2, 3]</w:t>
      </w:r>
      <w:r>
        <w:br/>
      </w:r>
      <w:r>
        <w:t>len(a)</w:t>
      </w:r>
      <w:r>
        <w:br/>
      </w:r>
      <w:r>
        <w:t>a[3:]</w:t>
      </w:r>
    </w:p>
    <w:p>
      <w:r/>
      <w:r>
        <w:t>想要在</w:t>
      </w:r>
      <w:r>
        <w:t xml:space="preserve"> </w:t>
      </w:r>
      <w:r>
        <w:t>列表尾部</w:t>
      </w:r>
      <w:r>
        <w:t xml:space="preserve"> </w:t>
      </w:r>
      <w:r>
        <w:t>接新列表</w:t>
      </w:r>
    </w:p>
    <w:p>
      <w:r/>
      <w:r>
        <w:t>首先要</w:t>
      </w:r>
      <w:r>
        <w:t xml:space="preserve"> </w:t>
      </w:r>
      <w:r>
        <w:t>找到</w:t>
      </w:r>
      <w:r>
        <w:t xml:space="preserve"> </w:t>
      </w:r>
      <w:r>
        <w:t>列表尾部的</w:t>
      </w:r>
      <w:r>
        <w:t xml:space="preserve"> </w:t>
      </w:r>
      <w:r>
        <w:t>位置</w:t>
      </w:r>
    </w:p>
    <w:p>
      <w:r/>
      <w:r>
        <w:t>用len(a)得到a的长度为3</w:t>
      </w:r>
    </w:p>
    <w:p>
      <w:r/>
      <w:r>
        <w:t>a[3:]就是尾部的空列表</w:t>
      </w:r>
    </w:p>
    <w:p>
      <w:r/>
      <w:r/>
    </w:p>
    <w:p>
      <w:r/>
      <w:r>
        <w:t>图片描述</w:t>
      </w:r>
    </w:p>
    <w:p>
      <w:r/>
      <w:r>
        <w:t>使用切片</w:t>
      </w:r>
      <w:r>
        <w:t xml:space="preserve"> a[len(a):] = b</w:t>
      </w:r>
    </w:p>
    <w:p>
      <w:r/>
      <w:r>
        <w:t>其实就是在</w:t>
      </w:r>
      <w:r>
        <w:t xml:space="preserve"> </w:t>
      </w:r>
      <w:r>
        <w:t>a后面</w:t>
      </w:r>
    </w:p>
    <w:p>
      <w:r/>
      <w:r>
        <w:t>再追加</w:t>
      </w:r>
      <w:r>
        <w:t xml:space="preserve"> </w:t>
      </w:r>
      <w:r>
        <w:t>列表b</w:t>
      </w:r>
    </w:p>
    <w:p>
      <w:r/>
      <w:r/>
    </w:p>
    <w:p>
      <w:r/>
      <w:r>
        <w:t>图片描述</w:t>
      </w:r>
    </w:p>
    <w:p>
      <w:r/>
      <w:r>
        <w:t>变量引用情况如何呢？</w:t>
      </w:r>
    </w:p>
    <w:p>
      <w:r/>
      <w:r>
        <w:t>内存引用情况</w:t>
      </w:r>
    </w:p>
    <w:p>
      <w:r/>
      <w:r>
        <w:t>a = [1, 2, 3]</w:t>
      </w:r>
      <w:r>
        <w:br/>
      </w:r>
      <w:r>
        <w:t>b = [4, 5, 6]</w:t>
      </w:r>
      <w:r>
        <w:br/>
      </w:r>
      <w:r>
        <w:t>a[len(a):] = b</w:t>
      </w:r>
      <w:r>
        <w:br/>
      </w:r>
      <w:r>
        <w:t>print(a)</w:t>
      </w:r>
    </w:p>
    <w:p>
      <w:r/>
      <w:r>
        <w:t>对a尾部切片赋值</w:t>
      </w:r>
    </w:p>
    <w:p>
      <w:r/>
      <w:r>
        <w:t>不会改变a引用的地址</w:t>
      </w:r>
    </w:p>
    <w:p>
      <w:r/>
      <w:r/>
    </w:p>
    <w:p>
      <w:r/>
      <w:r>
        <w:t>图片描述</w:t>
      </w:r>
    </w:p>
    <w:p>
      <w:r/>
      <w:r>
        <w:t>a被扩展(extend)了</w:t>
      </w:r>
    </w:p>
    <w:p>
      <w:r/>
      <w:r>
        <w:t>还真有个成员方法</w:t>
      </w:r>
    </w:p>
    <w:p>
      <w:r/>
      <w:r>
        <w:t>就叫做</w:t>
      </w:r>
      <w:r>
        <w:t xml:space="preserve"> extend</w:t>
      </w:r>
    </w:p>
    <w:p>
      <w:r/>
      <w:r>
        <w:t>extend</w:t>
      </w:r>
    </w:p>
    <w:p>
      <w:r/>
      <w:r>
        <w:t>l1 = list("oeasy")</w:t>
      </w:r>
      <w:r>
        <w:br/>
      </w:r>
      <w:r>
        <w:t>l2 = list("o2z")</w:t>
      </w:r>
      <w:r>
        <w:br/>
      </w:r>
      <w:r>
        <w:t>l1.extend(l2)</w:t>
      </w:r>
    </w:p>
    <w:p>
      <w:r/>
      <w:r>
        <w:t>确实能够扩列</w:t>
      </w:r>
    </w:p>
    <w:p>
      <w:r/>
      <w:r>
        <w:t>扩展列表</w:t>
      </w:r>
    </w:p>
    <w:p>
      <w:r/>
      <w:r/>
    </w:p>
    <w:p>
      <w:r/>
      <w:r>
        <w:t>图片描述</w:t>
      </w:r>
    </w:p>
    <w:p>
      <w:r/>
      <w:r>
        <w:t>这个extend怎么用？</w:t>
      </w:r>
    </w:p>
    <w:p>
      <w:r/>
      <w:r>
        <w:t>查询帮助</w:t>
      </w:r>
    </w:p>
    <w:p>
      <w:r/>
      <w:r>
        <w:t>help(lsit.extend)</w:t>
      </w:r>
    </w:p>
    <w:p>
      <w:r/>
      <w:r>
        <w:t>求助手册</w:t>
      </w:r>
    </w:p>
    <w:p>
      <w:r/>
      <w:r/>
    </w:p>
    <w:p>
      <w:r/>
      <w:r>
        <w:t>图片描述</w:t>
      </w:r>
    </w:p>
    <w:p>
      <w:r/>
      <w:r>
        <w:t>extend</w:t>
      </w:r>
    </w:p>
    <w:p>
      <w:r/>
      <w:r>
        <w:t>把参数里面的列表</w:t>
      </w:r>
    </w:p>
    <w:p>
      <w:r/>
      <w:r>
        <w:t>循环地放到extend方法的主体后面</w:t>
      </w:r>
    </w:p>
    <w:p>
      <w:r/>
      <w:r>
        <w:t>将列表相加</w:t>
      </w:r>
    </w:p>
    <w:p>
      <w:r/>
      <w:r>
        <w:t>l1 = l1 + l2</w:t>
      </w:r>
    </w:p>
    <w:p>
      <w:r/>
      <w:r>
        <w:t>可以得到列表在</w:t>
      </w:r>
      <w:r>
        <w:t xml:space="preserve"> </w:t>
      </w:r>
      <w:r>
        <w:t>新地址</w:t>
      </w:r>
    </w:p>
    <w:p>
      <w:r/>
      <w:r>
        <w:t>还有</w:t>
      </w:r>
      <w:r>
        <w:t xml:space="preserve"> </w:t>
      </w:r>
      <w:r>
        <w:t>3种方式</w:t>
      </w:r>
      <w:r>
        <w:t xml:space="preserve"> </w:t>
      </w:r>
      <w:r>
        <w:t>可以</w:t>
      </w:r>
      <w:r>
        <w:t xml:space="preserve"> </w:t>
      </w:r>
      <w:r>
        <w:t>扩充列表</w:t>
      </w:r>
    </w:p>
    <w:p>
      <w:r/>
      <w:r>
        <w:t>l1 += l2</w:t>
      </w:r>
    </w:p>
    <w:p>
      <w:r/>
      <w:r>
        <w:t>l1[-1:] = l2</w:t>
      </w:r>
    </w:p>
    <w:p>
      <w:r/>
      <w:r>
        <w:t>l1.extend(l2)</w:t>
      </w:r>
    </w:p>
    <w:p>
      <w:r/>
      <w:r>
        <w:t>但是</w:t>
      </w:r>
      <w:r>
        <w:t xml:space="preserve"> </w:t>
      </w:r>
      <w:r>
        <w:t>用的是</w:t>
      </w:r>
      <w:r>
        <w:t xml:space="preserve"> </w:t>
      </w:r>
      <w:r>
        <w:t>原来的列表地址</w:t>
      </w:r>
    </w:p>
    <w:p>
      <w:r/>
      <w:r>
        <w:t>效率如何呢？</w:t>
      </w:r>
    </w:p>
    <w:p>
      <w:r/>
      <w:r>
        <w:t>效率</w:t>
      </w:r>
    </w:p>
    <w:p>
      <w:r/>
      <w:r>
        <w:t>加法运算效率最低</w:t>
      </w:r>
    </w:p>
    <w:p>
      <w:r/>
      <w:r>
        <w:t>是新建一个列表</w:t>
      </w:r>
    </w:p>
    <w:p>
      <w:r/>
      <w:r>
        <w:t>然后把</w:t>
      </w:r>
      <w:r>
        <w:t xml:space="preserve"> l1 </w:t>
      </w:r>
      <w:r>
        <w:t>的列表项都拿过来</w:t>
      </w:r>
    </w:p>
    <w:p>
      <w:r/>
      <w:r>
        <w:t>再把</w:t>
      </w:r>
      <w:r>
        <w:t xml:space="preserve"> l2 </w:t>
      </w:r>
      <w:r>
        <w:t>的列表项都拿过来</w:t>
      </w:r>
    </w:p>
    <w:p>
      <w:r/>
      <w:r>
        <w:t>最后把相加结果赋给</w:t>
      </w:r>
      <w:r>
        <w:t xml:space="preserve"> l1</w:t>
      </w:r>
    </w:p>
    <w:p>
      <w:r/>
      <w:r>
        <w:t>效率</w:t>
      </w:r>
      <w:r>
        <w:t xml:space="preserve"> </w:t>
      </w:r>
      <w:r>
        <w:t>不如</w:t>
      </w:r>
    </w:p>
    <w:p>
      <w:r/>
      <w:r>
        <w:t>增强赋值</w:t>
      </w:r>
    </w:p>
    <w:p>
      <w:r/>
      <w:r>
        <w:t>切片赋值</w:t>
      </w:r>
    </w:p>
    <w:p>
      <w:r/>
      <w:r>
        <w:t>extend</w:t>
      </w:r>
    </w:p>
    <w:p>
      <w:r/>
      <w:r/>
    </w:p>
    <w:p>
      <w:r/>
      <w:r>
        <w:t>图片描述</w:t>
      </w:r>
    </w:p>
    <w:p>
      <w:r/>
      <w:r>
        <w:t>那这个</w:t>
      </w:r>
      <w:r>
        <w:t xml:space="preserve"> extend </w:t>
      </w:r>
      <w:r>
        <w:t>和</w:t>
      </w:r>
      <w:r>
        <w:t xml:space="preserve"> append</w:t>
      </w:r>
    </w:p>
    <w:p>
      <w:r/>
      <w:r>
        <w:t>有什么区别呢？</w:t>
      </w:r>
    </w:p>
    <w:p>
      <w:r/>
      <w:r>
        <w:t>区别</w:t>
      </w:r>
    </w:p>
    <w:p>
      <w:r/>
      <w:r>
        <w:t>num_list = [1, 2, 3]</w:t>
      </w:r>
      <w:r>
        <w:br/>
      </w:r>
      <w:r>
        <w:t>print(num_list)</w:t>
      </w:r>
      <w:r>
        <w:br/>
      </w:r>
      <w:r>
        <w:t>num_list.append([4, 5])</w:t>
      </w:r>
      <w:r>
        <w:br/>
      </w:r>
      <w:r>
        <w:t>print(num_list)</w:t>
      </w:r>
      <w:r>
        <w:br/>
      </w:r>
      <w:r>
        <w:t>num_list.remove([4, 5])</w:t>
      </w:r>
      <w:r>
        <w:br/>
      </w:r>
      <w:r>
        <w:t>print(num_list)</w:t>
      </w:r>
      <w:r>
        <w:br/>
      </w:r>
      <w:r>
        <w:t>num_list.extend([4, 5])</w:t>
      </w:r>
      <w:r>
        <w:br/>
      </w:r>
      <w:r>
        <w:t>print(num_list)</w:t>
      </w:r>
    </w:p>
    <w:p>
      <w:r/>
      <w:r>
        <w:t>操作对象不同</w:t>
      </w:r>
    </w:p>
    <w:p>
      <w:r/>
      <w:r/>
    </w:p>
    <w:p>
      <w:r/>
      <w:r>
        <w:t>图片描述</w:t>
      </w:r>
    </w:p>
    <w:p>
      <w:r/>
      <w:r>
        <w:t>对比</w:t>
      </w:r>
    </w:p>
    <w:p>
      <w:r/>
      <w:r>
        <w:t>append</w:t>
      </w:r>
    </w:p>
    <w:p>
      <w:r/>
      <w:r>
        <w:t>添加的</w:t>
      </w:r>
      <w:r>
        <w:t xml:space="preserve"> </w:t>
      </w:r>
      <w:r>
        <w:t>是</w:t>
      </w:r>
      <w:r>
        <w:t xml:space="preserve"> </w:t>
      </w:r>
      <w:r>
        <w:t>列表项</w:t>
      </w:r>
    </w:p>
    <w:p>
      <w:r/>
      <w:r/>
    </w:p>
    <w:p>
      <w:r/>
      <w:r>
        <w:t>图片描述</w:t>
      </w:r>
    </w:p>
    <w:p>
      <w:r/>
      <w:r>
        <w:t>extend</w:t>
      </w:r>
    </w:p>
    <w:p>
      <w:r/>
      <w:r>
        <w:t>扩展</w:t>
      </w:r>
      <w:r>
        <w:t xml:space="preserve"> </w:t>
      </w:r>
      <w:r>
        <w:t>原始列表</w:t>
      </w:r>
    </w:p>
    <w:p>
      <w:r/>
      <w:r>
        <w:t>把</w:t>
      </w:r>
      <w:r>
        <w:t xml:space="preserve"> </w:t>
      </w:r>
      <w:r>
        <w:t>新列表</w:t>
      </w:r>
      <w:r>
        <w:t xml:space="preserve"> </w:t>
      </w:r>
      <w:r>
        <w:t>对接到</w:t>
      </w:r>
      <w:r>
        <w:t xml:space="preserve"> </w:t>
      </w:r>
      <w:r>
        <w:t>原列表</w:t>
      </w:r>
      <w:r>
        <w:t xml:space="preserve"> </w:t>
      </w:r>
      <w:r>
        <w:t>尾巴上</w:t>
      </w:r>
    </w:p>
    <w:p>
      <w:r/>
      <w:r>
        <w:t>总结</w:t>
      </w:r>
    </w:p>
    <w:p>
      <w:r/>
      <w:r>
        <w:t>这次我们了解</w:t>
      </w:r>
      <w:r>
        <w:t xml:space="preserve"> </w:t>
      </w:r>
      <w:r>
        <w:t>列表加法</w:t>
      </w:r>
    </w:p>
    <w:p>
      <w:r/>
      <w:r>
        <w:t>l1 = l1 + l2</w:t>
      </w:r>
    </w:p>
    <w:p>
      <w:r/>
      <w:r>
        <w:t>加法的本质</w:t>
      </w:r>
      <w:r>
        <w:t xml:space="preserve"> </w:t>
      </w:r>
      <w:r>
        <w:t>是</w:t>
      </w:r>
      <w:r>
        <w:t xml:space="preserve"> </w:t>
      </w:r>
      <w:r>
        <w:t>将两个列表</w:t>
      </w:r>
      <w:r>
        <w:t xml:space="preserve"> </w:t>
      </w:r>
      <w:r>
        <w:t>拼接</w:t>
      </w:r>
    </w:p>
    <w:p>
      <w:r/>
      <w:r>
        <w:t>并将</w:t>
      </w:r>
      <w:r>
        <w:t xml:space="preserve"> </w:t>
      </w:r>
      <w:r>
        <w:t>结果位置</w:t>
      </w:r>
      <w:r>
        <w:t xml:space="preserve"> </w:t>
      </w:r>
      <w:r>
        <w:t>赋给帧(frame)上的变量</w:t>
      </w:r>
      <w:r>
        <w:t xml:space="preserve"> </w:t>
      </w:r>
      <w:r>
        <w:t>来引用</w:t>
      </w:r>
    </w:p>
    <w:p>
      <w:r/>
      <w:r>
        <w:t>还有3种做法</w:t>
      </w:r>
    </w:p>
    <w:p>
      <w:r/>
      <w:r>
        <w:t>l1 += l2</w:t>
      </w:r>
    </w:p>
    <w:p>
      <w:r/>
      <w:r>
        <w:t>l1[-1:] = l2</w:t>
      </w:r>
    </w:p>
    <w:p>
      <w:r/>
      <w:r>
        <w:t>l1.extend(l2)</w:t>
      </w:r>
    </w:p>
    <w:p>
      <w:r/>
      <w:r>
        <w:t>上述</w:t>
      </w:r>
      <w:r>
        <w:t xml:space="preserve"> </w:t>
      </w:r>
      <w:r>
        <w:t>2类方法</w:t>
      </w:r>
      <w:r>
        <w:t xml:space="preserve"> </w:t>
      </w:r>
      <w:r>
        <w:t>结果相同</w:t>
      </w:r>
    </w:p>
    <w:p>
      <w:r/>
      <w:r>
        <w:t>但是稍有区别</w:t>
      </w:r>
    </w:p>
    <w:p>
      <w:r/>
      <w:r>
        <w:t>结果</w:t>
      </w:r>
      <w:r>
        <w:t>地址</w:t>
      </w:r>
    </w:p>
    <w:p>
      <w:r/>
      <w:r>
        <w:t>会改变l1地址</w:t>
      </w:r>
    </w:p>
    <w:p>
      <w:r/>
      <w:r>
        <w:t>后三种不改变地址</w:t>
      </w:r>
    </w:p>
    <w:p>
      <w:r/>
      <w:r>
        <w:t>效率</w:t>
      </w:r>
      <w:r>
        <w:t>不同</w:t>
      </w:r>
    </w:p>
    <w:p>
      <w:r/>
      <w:r>
        <w:t>后三种效率高</w:t>
      </w:r>
    </w:p>
    <w:p>
      <w:r/>
      <w:r>
        <w:t>直接扩展列表</w:t>
      </w:r>
    </w:p>
    <w:p>
      <w:r/>
      <w:r/>
    </w:p>
    <w:p>
      <w:r/>
      <w:r>
        <w:t>图片描述</w:t>
      </w:r>
    </w:p>
    <w:p>
      <w:r/>
      <w:r>
        <w:t>既然</w:t>
      </w:r>
      <w:r>
        <w:t xml:space="preserve"> </w:t>
      </w:r>
      <w:r>
        <w:t>有</w:t>
      </w:r>
      <w:r>
        <w:t xml:space="preserve"> </w:t>
      </w:r>
      <w:r>
        <w:t>列表</w:t>
      </w:r>
      <w:r>
        <w:t>加法</w:t>
      </w:r>
    </w:p>
    <w:p>
      <w:r/>
      <w:r>
        <w:t>那有</w:t>
      </w:r>
      <w:r>
        <w:t xml:space="preserve"> </w:t>
      </w:r>
      <w:r>
        <w:t>列表</w:t>
      </w:r>
      <w:r>
        <w:t>乘法</w:t>
      </w:r>
      <w:r>
        <w:t xml:space="preserve"> </w:t>
      </w:r>
      <w:r>
        <w:t>吗？🤔</w:t>
      </w:r>
    </w:p>
    <w:p>
      <w:r/>
      <w:r>
        <w:t>下次再说</w:t>
      </w:r>
      <w:r>
        <w:t xml:space="preserve"> 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